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76092"/>
          <w:sz w:val="20"/>
        </w:rPr>
        <w:t>VIDEO 02</w:t>
      </w:r>
    </w:p>
    <w:p>
      <w:pPr>
        <w:pStyle w:val="Title"/>
        <w:jc w:val="center"/>
      </w:pPr>
      <w:r>
        <w:t>Setting Up Java: JDK, VS Code &amp; PATH</w:t>
      </w:r>
    </w:p>
    <w:p>
      <w:pPr>
        <w:jc w:val="center"/>
      </w:pPr>
      <w:r>
        <w:rPr>
          <w:i/>
          <w:color w:val="5A5A5A"/>
          <w:sz w:val="22"/>
        </w:rPr>
        <w:t>Core Java • Environment Setup &amp;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304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Learning Source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Telusko – Core Java course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Lesson Focus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Choosing an editor/IDE, installing JDK and VS Code, selecting a Java version, configuring PATH, and verifying the installation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Important Context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The instructor discusses Java 17 as the LTS choice at the time of recording and demonstrates the setup on Windows.</w:t>
            </w:r>
          </w:p>
        </w:tc>
      </w:tr>
    </w:tbl>
    <w:p/>
    <w:p>
      <w:pPr>
        <w:pStyle w:val="Heading1"/>
      </w:pPr>
      <w:r>
        <w:t>1. What You Will Learn</w:t>
      </w:r>
    </w:p>
    <w:p>
      <w:pPr>
        <w:pStyle w:val="ListBullet"/>
        <w:spacing w:after="40"/>
      </w:pPr>
      <w:r>
        <w:t>Why a Java developer needs a code editor or IDE.</w:t>
      </w:r>
    </w:p>
    <w:p>
      <w:pPr>
        <w:pStyle w:val="ListBullet"/>
        <w:spacing w:after="40"/>
      </w:pPr>
      <w:r>
        <w:t>What an IDE is and what it can do beyond simply typing code.</w:t>
      </w:r>
    </w:p>
    <w:p>
      <w:pPr>
        <w:pStyle w:val="ListBullet"/>
        <w:spacing w:after="40"/>
      </w:pPr>
      <w:r>
        <w:t>Why the Java Development Kit (JDK) is required.</w:t>
      </w:r>
    </w:p>
    <w:p>
      <w:pPr>
        <w:pStyle w:val="ListBullet"/>
        <w:spacing w:after="40"/>
      </w:pPr>
      <w:r>
        <w:t>How Java versions are released and what LTS means in this lesson.</w:t>
      </w:r>
    </w:p>
    <w:p>
      <w:pPr>
        <w:pStyle w:val="ListBullet"/>
        <w:spacing w:after="40"/>
      </w:pPr>
      <w:r>
        <w:t>How to install Java and VS Code for the course.</w:t>
      </w:r>
    </w:p>
    <w:p>
      <w:pPr>
        <w:pStyle w:val="ListBullet"/>
        <w:spacing w:after="40"/>
      </w:pPr>
      <w:r>
        <w:t>How to verify Java and the Java compiler from the command line.</w:t>
      </w:r>
    </w:p>
    <w:p>
      <w:pPr>
        <w:pStyle w:val="ListBullet"/>
        <w:spacing w:after="40"/>
      </w:pPr>
      <w:r>
        <w:t>How to configure the PATH environment variable on Windows when the compiler cannot be found.</w:t>
      </w:r>
    </w:p>
    <w:p>
      <w:pPr>
        <w:pStyle w:val="Heading1"/>
      </w:pPr>
      <w:r>
        <w:t>2. Code Editor vs IDE</w:t>
      </w:r>
    </w:p>
    <w:p>
      <w:r>
        <w:t>A code editor is a place where you write source code. The instructor gives Notepad, WordPad, Notepad++, and EditPlus as examples of editors that can be used to write Java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Aspect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Editor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IDE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Main purpose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Write/edit code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Develop, run, compile and debug code in one environment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Examples mentioned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Notepad, WordPad, Notepad++, EditPlus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VS Code, Eclipse, IntelliJ IDEA, NetBeans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Beginner use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Simple and lightweight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Useful when building/working on real projects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Course choice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VS Code</w:t>
            </w:r>
          </w:p>
        </w:tc>
      </w:tr>
    </w:tbl>
    <w:p>
      <w:r>
        <w:rPr>
          <w:b/>
        </w:rPr>
        <w:t>IDE = Integrated Development Environment</w:t>
      </w:r>
    </w:p>
    <w:p>
      <w:r>
        <w:t>According to the lesson, an IDE combines multiple development activities in one place, including writing code, running it, compiling it, and debugging it.</w:t>
      </w:r>
    </w:p>
    <w:p>
      <w:pPr>
        <w:pStyle w:val="Heading1"/>
      </w:pPr>
      <w:r>
        <w:t>3. Why VS Code Is Used in This Course</w:t>
      </w:r>
    </w:p>
    <w:p>
      <w:pPr>
        <w:pStyle w:val="ListBullet"/>
        <w:spacing w:after="40"/>
      </w:pPr>
      <w:r>
        <w:t>VS Code is chosen for the course as a lightweight editor/IDE.</w:t>
      </w:r>
    </w:p>
    <w:p>
      <w:pPr>
        <w:pStyle w:val="ListBullet"/>
        <w:spacing w:after="40"/>
      </w:pPr>
      <w:r>
        <w:t>It can support the activities needed for Java development in the course.</w:t>
      </w:r>
    </w:p>
    <w:p>
      <w:pPr>
        <w:pStyle w:val="ListBullet"/>
        <w:spacing w:after="40"/>
      </w:pPr>
      <w:r>
        <w:t>Other common Java development environments mentioned are Eclipse, IntelliJ IDEA, and NetBeans.</w:t>
      </w:r>
    </w:p>
    <w:p>
      <w:pPr>
        <w:pStyle w:val="ListBullet"/>
        <w:spacing w:after="40"/>
      </w:pPr>
      <w:r>
        <w:t>The instructor states that IntelliJ IDEA is his personal favorite; its Ultimate version is paid, while the Community version has fewer features.</w:t>
      </w:r>
    </w:p>
    <w:p>
      <w:pPr>
        <w:pStyle w:val="Heading1"/>
      </w:pPr>
      <w:r>
        <w:t>4. JDK — Java Development Kit</w:t>
      </w:r>
    </w:p>
    <w:p>
      <w:r>
        <w:t>The JDK (Java Development Kit) is the software package the instructor asks learners to install in order to develop and compile Java programs.</w:t>
      </w:r>
    </w:p>
    <w:p>
      <w:pPr>
        <w:pStyle w:val="ListBullet"/>
        <w:spacing w:after="40"/>
      </w:pPr>
      <w:r>
        <w:t>The lesson tells learners to download a JDK and VS Code before starting Java coding.</w:t>
      </w:r>
    </w:p>
    <w:p>
      <w:pPr>
        <w:pStyle w:val="ListBullet"/>
        <w:spacing w:after="40"/>
      </w:pPr>
      <w:r>
        <w:t>The instructor demonstrates Oracle JDK, while also mentioning that open-source JDK implementations are available.</w:t>
      </w:r>
    </w:p>
    <w:p>
      <w:pPr>
        <w:pStyle w:val="ListBullet"/>
        <w:spacing w:after="40"/>
      </w:pPr>
      <w:r>
        <w:t>The lesson emphasizes that the JDK is needed for Java development and for the Java compiler.</w:t>
      </w:r>
    </w:p>
    <w:p>
      <w:pPr>
        <w:pStyle w:val="Heading1"/>
      </w:pPr>
      <w:r>
        <w:t>5. Java Versions and LTS</w:t>
      </w:r>
    </w:p>
    <w:p>
      <w:r>
        <w:t>The lesson explains that Java follows a six-month release cycle: new Java versions and features are released regularly, while the core language remains broadly consistent.</w:t>
      </w:r>
    </w:p>
    <w:p>
      <w:pPr>
        <w:pStyle w:val="ListBullet"/>
        <w:spacing w:after="40"/>
      </w:pPr>
      <w:r>
        <w:t>At the time of the recording, Java 19 had already been released and Java 20 was expected soon.</w:t>
      </w:r>
    </w:p>
    <w:p>
      <w:pPr>
        <w:pStyle w:val="ListBullet"/>
        <w:spacing w:after="40"/>
      </w:pPr>
      <w:r>
        <w:t>Not every Java release is LTS.</w:t>
      </w:r>
    </w:p>
    <w:p>
      <w:pPr>
        <w:pStyle w:val="ListBullet"/>
        <w:spacing w:after="40"/>
      </w:pPr>
      <w:r>
        <w:t>LTS = Long-Term Support.</w:t>
      </w:r>
    </w:p>
    <w:p>
      <w:pPr>
        <w:pStyle w:val="ListBullet"/>
        <w:spacing w:after="40"/>
      </w:pPr>
      <w:r>
        <w:t>The instructor chooses Java 17 for the course because it is an LTS release.</w:t>
      </w:r>
    </w:p>
    <w:p>
      <w:pPr>
        <w:pStyle w:val="ListBullet"/>
        <w:spacing w:after="40"/>
      </w:pPr>
      <w:r>
        <w:t>The lesson notes that Java is backward compatible and that the basic language concepts remain stable across versions, although newer releases can add features.</w:t>
      </w:r>
    </w:p>
    <w:p>
      <w:r>
        <w:rPr>
          <w:b/>
        </w:rPr>
        <w:t xml:space="preserve">Important for your notes: </w:t>
      </w:r>
      <w:r>
        <w:t>The specific version numbers above are part of the original recording context. The lesson itself uses Java 17 as its LTS setup choice.</w:t>
      </w:r>
    </w:p>
    <w:p>
      <w:pPr>
        <w:pStyle w:val="Heading1"/>
      </w:pPr>
      <w:r>
        <w:t>6. Operating System Differences</w:t>
      </w:r>
    </w:p>
    <w:p>
      <w:r>
        <w:t>The underlying Java code is intended to remain the same across operating systems, while the installation/setup steps can differ.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OS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What the lesson highlights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Setup note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Windows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Demonstrated in the video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PATH configuration may be required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macOS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Apple chip vs Intel chip is relevant when downloading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Installation package depends on hardware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Linux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Choose the appropriate Linux distribution/package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Package selection depends on distribution</w:t>
            </w:r>
          </w:p>
        </w:tc>
      </w:tr>
    </w:tbl>
    <w:p>
      <w:pPr>
        <w:pStyle w:val="Heading1"/>
      </w:pPr>
      <w:r>
        <w:t>7. Installation Flow</w:t>
      </w:r>
    </w:p>
    <w:p>
      <w:pPr>
        <w:spacing w:after="40"/>
      </w:pPr>
      <w:r>
        <w:t>1. Download and install a suitable JDK for your operating system.</w:t>
      </w:r>
    </w:p>
    <w:p>
      <w:pPr>
        <w:spacing w:after="40"/>
      </w:pPr>
      <w:r>
        <w:t>2. Download and install VS Code.</w:t>
      </w:r>
    </w:p>
    <w:p>
      <w:pPr>
        <w:spacing w:after="40"/>
      </w:pPr>
      <w:r>
        <w:t>3. Complete the normal installer steps.</w:t>
      </w:r>
    </w:p>
    <w:p>
      <w:pPr>
        <w:spacing w:after="40"/>
      </w:pPr>
      <w:r>
        <w:t>4. Open a command prompt/terminal and verify the Java installation.</w:t>
      </w:r>
    </w:p>
    <w:p>
      <w:pPr>
        <w:spacing w:after="40"/>
      </w:pPr>
      <w:r>
        <w:t>5. If the Java compiler command is not recognized, configure PATH.</w:t>
      </w:r>
    </w:p>
    <w:p>
      <w:pPr>
        <w:spacing w:after="40"/>
      </w:pPr>
      <w:r>
        <w:t>6. Restart the command prompt after changing PATH and verify again.</w:t>
      </w:r>
    </w:p>
    <w:p>
      <w:pPr>
        <w:pStyle w:val="Heading1"/>
      </w:pPr>
      <w:r>
        <w:t>8. Verifying Java from the Command Line</w:t>
      </w:r>
    </w:p>
    <w:p>
      <w:r>
        <w:t>The lesson demonstrates checking both the Java runtime command and the Java compiler command.</w:t>
      </w:r>
    </w:p>
    <w:p>
      <w:r>
        <w:rPr>
          <w:b/>
        </w:rPr>
        <w:t>Check the Java version:</w:t>
      </w:r>
    </w:p>
    <w:p>
      <w:pPr>
        <w:spacing w:after="120"/>
        <w:ind w:left="360" w:right="360"/>
        <w:shd w:fill="F2F4F7"/>
      </w:pPr>
      <w:r>
        <w:rPr>
          <w:rFonts w:ascii="Consolas" w:hAnsi="Consolas"/>
          <w:color w:val="282828"/>
          <w:sz w:val="18"/>
        </w:rPr>
        <w:t>java --version</w:t>
      </w:r>
    </w:p>
    <w:p>
      <w:r>
        <w:rPr>
          <w:b/>
        </w:rPr>
        <w:t>Check the Java compiler version:</w:t>
      </w:r>
    </w:p>
    <w:p>
      <w:pPr>
        <w:spacing w:after="120"/>
        <w:ind w:left="360" w:right="360"/>
        <w:shd w:fill="F2F4F7"/>
      </w:pPr>
      <w:r>
        <w:rPr>
          <w:rFonts w:ascii="Consolas" w:hAnsi="Consolas"/>
          <w:color w:val="282828"/>
          <w:sz w:val="18"/>
        </w:rPr>
        <w:t>javac --version</w:t>
      </w:r>
    </w:p>
    <w:p>
      <w:pPr>
        <w:pStyle w:val="ListBullet"/>
        <w:spacing w:after="40"/>
      </w:pPr>
      <w:r>
        <w:t>If the version is displayed, the corresponding command is available from the command line.</w:t>
      </w:r>
    </w:p>
    <w:p>
      <w:pPr>
        <w:pStyle w:val="ListBullet"/>
        <w:spacing w:after="40"/>
      </w:pPr>
      <w:r>
        <w:t>The lesson specifically uses javac to verify that the Java compiler is available.</w:t>
      </w:r>
    </w:p>
    <w:p>
      <w:pPr>
        <w:pStyle w:val="Heading1"/>
      </w:pPr>
      <w:r>
        <w:t>9. Windows PATH Configuration</w:t>
      </w:r>
    </w:p>
    <w:p>
      <w:r>
        <w:t>PATH is an environment variable used by the operating system to locate executable programs from the command line. In this lesson, PATH is used so that Java/JDK commands such as javac can be found.</w:t>
      </w:r>
    </w:p>
    <w:p>
      <w:pPr>
        <w:spacing w:after="40"/>
      </w:pPr>
      <w:r>
        <w:t>1. Open Windows search and search for environment variables.</w:t>
      </w:r>
    </w:p>
    <w:p>
      <w:pPr>
        <w:spacing w:after="40"/>
      </w:pPr>
      <w:r>
        <w:t>2. Open the Environment Variables settings.</w:t>
      </w:r>
    </w:p>
    <w:p>
      <w:pPr>
        <w:spacing w:after="40"/>
      </w:pPr>
      <w:r>
        <w:t>3. Find the Path variable under User variables or System variables.</w:t>
      </w:r>
    </w:p>
    <w:p>
      <w:pPr>
        <w:spacing w:after="40"/>
      </w:pPr>
      <w:r>
        <w:t>4. If Path does not exist, create it; otherwise edit the existing Path variable.</w:t>
      </w:r>
    </w:p>
    <w:p>
      <w:pPr>
        <w:spacing w:after="40"/>
      </w:pPr>
      <w:r>
        <w:t>5. Locate the JDK installation folder, open its bin folder, and copy that path.</w:t>
      </w:r>
    </w:p>
    <w:p>
      <w:pPr>
        <w:spacing w:after="40"/>
      </w:pPr>
      <w:r>
        <w:t>6. Add the JDK bin path to Path.</w:t>
      </w:r>
    </w:p>
    <w:p>
      <w:pPr>
        <w:spacing w:after="40"/>
      </w:pPr>
      <w:r>
        <w:t>7. Click OK to save the changes.</w:t>
      </w:r>
    </w:p>
    <w:p>
      <w:pPr>
        <w:spacing w:after="40"/>
      </w:pPr>
      <w:r>
        <w:t>8. Close/restart the Command Prompt so it picks up the updated environment.</w:t>
      </w:r>
    </w:p>
    <w:p>
      <w:pPr>
        <w:spacing w:after="40"/>
      </w:pPr>
      <w:r>
        <w:t>9. Run javac --version again to confirm that the compiler is now recognized.</w:t>
      </w:r>
    </w:p>
    <w:p>
      <w:r>
        <w:rPr>
          <w:b/>
        </w:rPr>
        <w:t xml:space="preserve">Key idea: </w:t>
      </w:r>
      <w:r>
        <w:t>If Java is installed but javac is reported as “not found,” the lesson identifies PATH configuration as the issue to check.</w:t>
      </w:r>
    </w:p>
    <w:p>
      <w:pPr>
        <w:pStyle w:val="Heading1"/>
      </w:pPr>
      <w:r>
        <w:t>10. Verifying the VS Code Setup</w:t>
      </w:r>
    </w:p>
    <w:p>
      <w:pPr>
        <w:pStyle w:val="ListBullet"/>
        <w:spacing w:after="40"/>
      </w:pPr>
      <w:r>
        <w:t>Launch VS Code after installation.</w:t>
      </w:r>
    </w:p>
    <w:p>
      <w:pPr>
        <w:pStyle w:val="ListBullet"/>
        <w:spacing w:after="40"/>
      </w:pPr>
      <w:r>
        <w:t>Open Terminal → New Terminal inside VS Code.</w:t>
      </w:r>
    </w:p>
    <w:p>
      <w:pPr>
        <w:pStyle w:val="ListBullet"/>
        <w:spacing w:after="40"/>
      </w:pPr>
      <w:r>
        <w:t>Run the Java compiler version command there as well.</w:t>
      </w:r>
    </w:p>
    <w:p>
      <w:pPr>
        <w:pStyle w:val="ListBullet"/>
        <w:spacing w:after="40"/>
      </w:pPr>
      <w:r>
        <w:t>When the command works, the JDK and VS Code setup is ready for the next lesson.</w:t>
      </w:r>
    </w:p>
    <w:p>
      <w:pPr>
        <w:pStyle w:val="Heading1"/>
      </w:pPr>
      <w:r>
        <w:t>11. Quick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Problem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Likely lesson-based check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java --version does not work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JDK may not be installed or command may not be available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Verify the JDK installation and try again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javac --version gives “command not found”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PATH is not set correctly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Add the JDK bin folder to Path and restart the terminal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PATH was changed but command still fails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Existing Command Prompt has not picked up the change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Close/restart the terminal and verify again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VS Code works but Java commands do not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JDK/PATH setup is incomplete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Verify javac from a fresh terminal</w:t>
            </w:r>
          </w:p>
        </w:tc>
      </w:tr>
    </w:tbl>
    <w:p>
      <w:pPr>
        <w:pStyle w:val="Heading1"/>
      </w:pPr>
      <w:r>
        <w:t>12. Key Takeaways</w:t>
      </w:r>
    </w:p>
    <w:p>
      <w:pPr>
        <w:pStyle w:val="ListBullet"/>
        <w:spacing w:after="40"/>
      </w:pPr>
      <w:r>
        <w:t>An editor lets you write code; an IDE provides an integrated development environment with tools such as running, compiling, and debugging.</w:t>
      </w:r>
    </w:p>
    <w:p>
      <w:pPr>
        <w:pStyle w:val="ListBullet"/>
        <w:spacing w:after="40"/>
      </w:pPr>
      <w:r>
        <w:t>The course uses VS Code as its development environment.</w:t>
      </w:r>
    </w:p>
    <w:p>
      <w:pPr>
        <w:pStyle w:val="ListBullet"/>
        <w:spacing w:after="40"/>
      </w:pPr>
      <w:r>
        <w:t>The JDK is required for Java development and compilation.</w:t>
      </w:r>
    </w:p>
    <w:p>
      <w:pPr>
        <w:pStyle w:val="ListBullet"/>
        <w:spacing w:after="40"/>
      </w:pPr>
      <w:r>
        <w:t>LTS means Long-Term Support; the lesson selects Java 17 as the LTS version for the course.</w:t>
      </w:r>
    </w:p>
    <w:p>
      <w:pPr>
        <w:pStyle w:val="ListBullet"/>
        <w:spacing w:after="40"/>
      </w:pPr>
      <w:r>
        <w:t>Java receives regular updates, but the basic language remains relatively stable and backward compatible.</w:t>
      </w:r>
    </w:p>
    <w:p>
      <w:pPr>
        <w:pStyle w:val="ListBullet"/>
        <w:spacing w:after="40"/>
      </w:pPr>
      <w:r>
        <w:t>The commands java --version and javac --version are basic installation checks.</w:t>
      </w:r>
    </w:p>
    <w:p>
      <w:pPr>
        <w:pStyle w:val="ListBullet"/>
        <w:spacing w:after="40"/>
      </w:pPr>
      <w:r>
        <w:t>On Windows, PATH may need to include the JDK bin folder so javac can be found from the command line.</w:t>
      </w:r>
    </w:p>
    <w:p>
      <w:pPr>
        <w:pStyle w:val="ListBullet"/>
        <w:spacing w:after="40"/>
      </w:pPr>
      <w:r>
        <w:t>After changing PATH, restart the terminal before checking again.</w:t>
      </w:r>
    </w:p>
    <w:p>
      <w:pPr>
        <w:pStyle w:val="Heading1"/>
      </w:pPr>
      <w:r>
        <w:t>13. Interview &amp; Viva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Answer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What does IDE stand for?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Integrated Development Environment.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What is the main difference between an editor and an IDE?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An editor mainly provides a place to write/edit code, while an IDE combines coding with development capabilities such as running, compiling, and debugging.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What does JDK stand for?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Java Development Kit.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What does LTS stand for?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Long-Term Support.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Why does the lesson choose Java 17?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Because the lesson identifies Java 17 as an LTS release.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Which command checks the Java version?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java --version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Which command checks the Java compiler version?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javac --version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What should you check if javac is not recognized after installing the JDK?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Check whether the JDK bin directory has been added to the PATH environment variable and restart the terminal.</w:t>
            </w:r>
          </w:p>
        </w:tc>
      </w:tr>
    </w:tbl>
    <w:p>
      <w:pPr>
        <w:pStyle w:val="Heading1"/>
      </w:pPr>
      <w:r>
        <w:t>14. Active Recall</w:t>
      </w:r>
    </w:p>
    <w:p>
      <w:r>
        <w:t>Try answering these without looking at the previous sections:</w:t>
      </w:r>
    </w:p>
    <w:p>
      <w:pPr>
        <w:pStyle w:val="ListBullet"/>
        <w:spacing w:after="40"/>
      </w:pPr>
      <w:r>
        <w:t>Why might a beginner start with a simple editor, while a project developer uses an IDE?</w:t>
      </w:r>
    </w:p>
    <w:p>
      <w:pPr>
        <w:pStyle w:val="ListBullet"/>
        <w:spacing w:after="40"/>
      </w:pPr>
      <w:r>
        <w:t>Why is the JDK necessary before writing and compiling Java programs?</w:t>
      </w:r>
    </w:p>
    <w:p>
      <w:pPr>
        <w:pStyle w:val="ListBullet"/>
        <w:spacing w:after="40"/>
      </w:pPr>
      <w:r>
        <w:t>What is the difference between java and javac in the context of this lesson?</w:t>
      </w:r>
    </w:p>
    <w:p>
      <w:pPr>
        <w:pStyle w:val="ListBullet"/>
        <w:spacing w:after="40"/>
      </w:pPr>
      <w:r>
        <w:t>Why might a Java installation succeed while javac still fails?</w:t>
      </w:r>
    </w:p>
    <w:p>
      <w:pPr>
        <w:pStyle w:val="ListBullet"/>
        <w:spacing w:after="40"/>
      </w:pPr>
      <w:r>
        <w:t>What is the purpose of adding the JDK bin folder to PATH?</w:t>
      </w:r>
    </w:p>
    <w:p>
      <w:pPr>
        <w:pStyle w:val="ListBullet"/>
        <w:spacing w:after="40"/>
      </w:pPr>
      <w:r>
        <w:t>What does LTS mean, and why was Java 17 selected in this lesson?</w:t>
      </w:r>
    </w:p>
    <w:p>
      <w:pPr>
        <w:pStyle w:val="ListBullet"/>
        <w:spacing w:after="40"/>
      </w:pPr>
      <w:r>
        <w:t>Why should you restart the command prompt after changing PATH?</w:t>
      </w:r>
    </w:p>
    <w:p>
      <w:pPr>
        <w:pStyle w:val="Heading1"/>
      </w:pPr>
      <w:r>
        <w:t>15. Study Checklist</w:t>
      </w:r>
    </w:p>
    <w:p>
      <w:pPr>
        <w:pStyle w:val="ListBullet"/>
        <w:spacing w:after="40"/>
      </w:pPr>
      <w:r>
        <w:t>Understand editor vs IDE.</w:t>
      </w:r>
    </w:p>
    <w:p>
      <w:pPr>
        <w:pStyle w:val="ListBullet"/>
        <w:spacing w:after="40"/>
      </w:pPr>
      <w:r>
        <w:t>Know the meaning of JDK and LTS.</w:t>
      </w:r>
    </w:p>
    <w:p>
      <w:pPr>
        <w:pStyle w:val="ListBullet"/>
        <w:spacing w:after="40"/>
      </w:pPr>
      <w:r>
        <w:t>Know why Java 17 was selected in the lesson.</w:t>
      </w:r>
    </w:p>
    <w:p>
      <w:pPr>
        <w:pStyle w:val="ListBullet"/>
        <w:spacing w:after="40"/>
      </w:pPr>
      <w:r>
        <w:t>Install JDK and VS Code.</w:t>
      </w:r>
    </w:p>
    <w:p>
      <w:pPr>
        <w:pStyle w:val="ListBullet"/>
        <w:spacing w:after="40"/>
      </w:pPr>
      <w:r>
        <w:t>Run java --version.</w:t>
      </w:r>
    </w:p>
    <w:p>
      <w:pPr>
        <w:pStyle w:val="ListBullet"/>
        <w:spacing w:after="40"/>
      </w:pPr>
      <w:r>
        <w:t>Run javac --version.</w:t>
      </w:r>
    </w:p>
    <w:p>
      <w:pPr>
        <w:pStyle w:val="ListBullet"/>
        <w:spacing w:after="40"/>
      </w:pPr>
      <w:r>
        <w:t>Understand the purpose of PATH on Windows.</w:t>
      </w:r>
    </w:p>
    <w:p>
      <w:pPr>
        <w:pStyle w:val="ListBullet"/>
        <w:spacing w:after="40"/>
      </w:pPr>
      <w:r>
        <w:t>Know how to add the JDK bin folder to PATH.</w:t>
      </w:r>
    </w:p>
    <w:p>
      <w:pPr>
        <w:pStyle w:val="ListBullet"/>
        <w:spacing w:after="40"/>
      </w:pPr>
      <w:r>
        <w:t>Restart the terminal after PATH changes.</w:t>
      </w:r>
    </w:p>
    <w:p>
      <w:pPr>
        <w:pStyle w:val="ListBullet"/>
        <w:spacing w:after="40"/>
      </w:pPr>
      <w:r>
        <w:t>Verify Java from the VS Code terminal.</w:t>
      </w:r>
    </w:p>
    <w:p>
      <w:pPr>
        <w:pStyle w:val="Heading1"/>
      </w:pPr>
      <w:r>
        <w:t>16. Source &amp; Attribution</w:t>
      </w:r>
    </w:p>
    <w:p>
      <w:r>
        <w:t>These are independently prepared study notes based on the supplied transcript of a Telusko Core Java lesson. The transcript discusses the course setup and the instructor’s demonstration of Java 17, JDK, VS Code, and PATH configuration.</w:t>
      </w:r>
    </w:p>
    <w:p>
      <w:r>
        <w:rPr>
          <w:b/>
        </w:rPr>
        <w:t xml:space="preserve">Original learning source: </w:t>
      </w:r>
      <w:r>
        <w:t>Telusko – Core Java course (Video 02: setup and installation lesson).</w:t>
      </w:r>
    </w:p>
    <w:p>
      <w:r>
        <w:rPr>
          <w:b/>
        </w:rPr>
        <w:t xml:space="preserve">Note: </w:t>
      </w:r>
      <w:r>
        <w:t>The version numbers and product details in these notes reflect the lesson transcript/context provided, not a current software-version recommendation.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Prepared as independent study notes • Based on Telusko Core Java lesson</w:t>
    </w:r>
    <w:r>
      <w:t xml:space="preserve">  |  Video 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6464"/>
        <w:sz w:val="16"/>
      </w:rPr>
      <w:t>JAVA LEARNING JOURNEY  |  CORE JAVA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